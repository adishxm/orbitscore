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Bdr>
          <w:bottom w:val="single" w:sz="30" w:space="0" w:color="000000"/>
        </w:pBdr>
      </w:pPr>
    </w:p>
    <w:p>
      <w:pPr>
        <w:spacing w:before="80" w:after="160" w:line="276" w:lineRule="auto"/>
        <w:jc w:val="center"/>
      </w:pPr>
      <w:r>
        <w:rPr>
          <w:rFonts w:ascii="Times New Roman" w:hAnsi="Times New Roman"/>
          <w:b/>
          <w:color w:val="000000"/>
          <w:sz w:val="33"/>
        </w:rPr>
        <w:t>OrbitScore: An Explainable, Provable, and Human-in-the-Loop Space Mission Compliance and Orbital Debris Mitigation Engine</w:t>
      </w:r>
    </w:p>
    <w:p>
      <w:pPr>
        <w:spacing w:before="0" w:after="240"/>
        <w:pBdr>
          <w:top w:val="single" w:sz="8" w:space="0" w:color="000000"/>
        </w:pBdr>
      </w:pPr>
    </w:p>
    <w:p>
      <w:pPr>
        <w:spacing w:before="0" w:after="40"/>
        <w:jc w:val="center"/>
      </w:pPr>
      <w:r>
        <w:rPr>
          <w:rFonts w:ascii="Times New Roman" w:hAnsi="Times New Roman"/>
          <w:b/>
          <w:sz w:val="19"/>
        </w:rPr>
        <w:t>Narayan Kumar Jha</w:t>
      </w:r>
      <w:r>
        <w:rPr>
          <w:rFonts w:ascii="Times New Roman" w:hAnsi="Times New Roman"/>
          <w:sz w:val="16"/>
          <w:vertAlign w:val="superscript"/>
        </w:rPr>
        <w:t>1</w:t>
      </w:r>
      <w:r>
        <w:t xml:space="preserve">, </w:t>
      </w:r>
      <w:r>
        <w:rPr>
          <w:rFonts w:ascii="Times New Roman" w:hAnsi="Times New Roman"/>
          <w:b/>
          <w:sz w:val="19"/>
        </w:rPr>
        <w:t>Aditya Kumar Sharma</w:t>
      </w:r>
      <w:r>
        <w:rPr>
          <w:rFonts w:ascii="Times New Roman" w:hAnsi="Times New Roman"/>
          <w:sz w:val="16"/>
          <w:vertAlign w:val="superscript"/>
        </w:rPr>
        <w:t>2</w:t>
      </w:r>
      <w:r>
        <w:t xml:space="preserve">, </w:t>
      </w:r>
      <w:r>
        <w:rPr>
          <w:rFonts w:ascii="Times New Roman" w:hAnsi="Times New Roman"/>
          <w:b/>
          <w:sz w:val="19"/>
        </w:rPr>
        <w:t>Roshan Kumar Singh</w:t>
      </w:r>
      <w:r>
        <w:rPr>
          <w:rFonts w:ascii="Times New Roman" w:hAnsi="Times New Roman"/>
          <w:sz w:val="16"/>
          <w:vertAlign w:val="superscript"/>
        </w:rPr>
        <w:t>3</w:t>
      </w:r>
    </w:p>
    <w:p>
      <w:pPr>
        <w:spacing w:before="0" w:after="40"/>
        <w:jc w:val="center"/>
      </w:pPr>
      <w:r>
        <w:rPr>
          <w:rFonts w:ascii="Times New Roman" w:hAnsi="Times New Roman"/>
          <w:color w:val="000000"/>
          <w:sz w:val="18"/>
        </w:rPr>
        <w:t>1TwinForge Builder · Core AI/ML      2TwinForge Builder · Flight Dynamics      3TwinForge Builder · Systems Architecture</w:t>
      </w:r>
    </w:p>
    <w:p>
      <w:pPr>
        <w:spacing w:before="0" w:after="40"/>
        <w:jc w:val="center"/>
      </w:pPr>
      <w:r>
        <w:rPr>
          <w:rFonts w:ascii="Times New Roman" w:hAnsi="Times New Roman"/>
          <w:color w:val="2D3748"/>
          <w:sz w:val="17"/>
        </w:rPr>
        <w:t>Team TwinForge (Team of 3) · Selected Wave 3 Finalist (Project ID: 4afc0da9-895d-4727-befa-772166bd5dd9)</w:t>
        <w:br/>
        <w:t>Indian Institute of Technology (IIT) Guwahati · 24–25 October 2026</w:t>
        <w:br/>
      </w:r>
      <w:r>
        <w:rPr>
          <w:rFonts w:ascii="Courier New" w:hAnsi="Courier New"/>
          <w:color w:val="1A365D"/>
          <w:sz w:val="17"/>
          <w:u w:val="single"/>
        </w:rPr>
        <w:t>https://hackyard.org/build2026/result</w:t>
      </w:r>
    </w:p>
    <w:p>
      <w:pPr>
        <w:keepNext/>
        <w:spacing w:before="200" w:after="100"/>
        <w:jc w:val="center"/>
      </w:pPr>
      <w:r>
        <w:rPr>
          <w:rFonts w:ascii="Times New Roman" w:hAnsi="Times New Roman"/>
          <w:b/>
          <w:color w:val="000000"/>
          <w:sz w:val="22"/>
        </w:rPr>
        <w:t>Abstract</w:t>
      </w:r>
    </w:p>
    <w:p>
      <w:pPr>
        <w:spacing w:before="0" w:after="240" w:line="269" w:lineRule="auto"/>
        <w:ind w:left="720" w:right="720"/>
        <w:jc w:val="both"/>
      </w:pPr>
      <w:r>
        <w:rPr>
          <w:rFonts w:ascii="Times New Roman" w:hAnsi="Times New Roman"/>
          <w:sz w:val="18"/>
        </w:rPr>
        <w:t>The exponential growth of commercial small satellite constellations in Low Earth Orbit (LEO) has precipitated a severe orbital congestion crisis, prompting international regulators to shift from voluntary multi-decade disposal guidelines to strictly enforced five-year deorbit rules (FCC 22-74), rigorous passivation mandates (NASA-STD-8719.14C, ISO 24113:2023), and stringent human casualty risk thresholds (ESA ESSB-ST-U-007). Emerging small satellite operators and university engineering teams face an acute operational bottleneck: existing compliance pathways require either manual, multi-month workflows with legacy desktop utilities (NASA DAS, ESA DRAMA) that lack API automation and optimization, or enterprise Space Situational Awareness (SSA) platforms (LeoLabs, Slingshot Beacon) priced beyond pre-launch budgets. In this paper, Team TwinForge introduces OrbitScore, a unified, explainable, and human-in-the-loop space mission compliance and orbital debris mitigation engine developed for Hackyard Build 2026. OrbitScore features a decoupled three-layer architecture: (1) a multimodal document and ephemeris ingestion layer leveraging DocLLM and CCSDS OMM/TLE parsers; (2) a deterministic astrodynamics and statutory evaluation engine calculating physics-grounded sub-indices for Post-Mission Disposal (PMD), accidental explosion/passivation risk, on-orbit conjunction probability, and reentry casualty footprint; and (3) an explainable intelligence layer implementing gradient-free counterfactual remediation (Wachter et al., 2018), SHAP/LIME feature attributions, temperature-scaled confidence calibration, and cryptographically immutable data provenance (W3C PROV-O DAG). We validate OrbitScore across realistic 3U CubeSat (550 km SSO), 12U SmallSat (700 km SSO), and mega-constellation batch mission profiles, proving that OrbitScore reduces pre-launch compliance screening time from months to minutes while guaranteeing strict Human-in-the-Loop decision governance (Parasuraman Level 4 LOA).</w:t>
      </w:r>
    </w:p>
    <w:p>
      <w:pPr>
        <w:keepNext/>
        <w:spacing w:before="280" w:after="80"/>
        <w:jc w:val="left"/>
      </w:pPr>
      <w:r>
        <w:rPr>
          <w:rFonts w:ascii="Times New Roman" w:hAnsi="Times New Roman"/>
          <w:b/>
          <w:color w:val="000000"/>
          <w:sz w:val="23"/>
        </w:rPr>
        <w:t>1  Introduction &amp; The Orbital Congestion Crisis</w:t>
      </w:r>
    </w:p>
    <w:p>
      <w:pPr>
        <w:spacing w:before="0" w:after="60" w:line="264" w:lineRule="auto"/>
        <w:jc w:val="both"/>
      </w:pPr>
      <w:r>
        <w:rPr>
          <w:rFonts w:ascii="Times New Roman" w:hAnsi="Times New Roman"/>
          <w:color w:val="000000"/>
          <w:sz w:val="19"/>
        </w:rPr>
        <w:t>The operational environment of Low Earth Orbit (LEO, defined as the orbital shell below 2,000 km altitude) is experiencing an unprecedented structural transformation. Over the past five years, the operational satellite population has increased by more than 400%, driven primarily by commercial mega-constellations deployed in dense orbital shells between 500 km and 1,200 km. Concurrently, the tracked catalog maintained by the U.S. Space Force 18th Space Defense Squadron (18 SDS) encompasses over 36,000 debris objects larger than 10 cm, while statistical models developed by NASA and the European Space Agency (ESA) estimate a background population exceeding 1,000,000 lethal, untracked fragments between 1 cm and 10 cm.</w:t>
      </w:r>
    </w:p>
    <w:p>
      <w:pPr>
        <w:spacing w:before="0" w:after="60" w:line="264" w:lineRule="auto"/>
        <w:ind w:firstLine="360"/>
        <w:jc w:val="both"/>
      </w:pPr>
      <w:r>
        <w:rPr>
          <w:rFonts w:ascii="Times New Roman" w:hAnsi="Times New Roman"/>
          <w:color w:val="000000"/>
          <w:sz w:val="19"/>
        </w:rPr>
        <w:t>The theoretical foundation of orbital runaway collision cascades was first formalized by Kessler and Cour-Palais (1978), demonstrating that as the density of artificial satellites increases, random hypervelocity mutual collisions generate fragments at a rate exceeding atmospheric drag removal, eventually creating an exponential, self-sustaining debris belt [1]. In a subsequent critical treatise, Kessler (1981) demonstrated that specific orbital altitude shells—predominantly the 900–1,000 km sun-synchronous band—possess a critical spatial density threshold beyond which collisional cascading becomes irreversible [2]. Modern empirical confirmation arrived in the landmark Science investigation by Liou and Johnson (2006), which utilized NASA’s LEGEND evolutionary model to prove that the LEO debris population has already surpassed critical density: even under the extreme theoretical assumption of zero future launches, the fragment population will continue to expand indefinitely through catastrophic collision feedback [3].</w:t>
      </w:r>
    </w:p>
    <w:p>
      <w:pPr>
        <w:spacing w:before="0" w:after="60" w:line="264" w:lineRule="auto"/>
        <w:ind w:firstLine="360"/>
        <w:jc w:val="both"/>
      </w:pPr>
      <w:r>
        <w:rPr>
          <w:rFonts w:ascii="Times New Roman" w:hAnsi="Times New Roman"/>
          <w:color w:val="000000"/>
          <w:sz w:val="19"/>
        </w:rPr>
        <w:t>To avert a systemic operational failure of near-Earth space, international regulatory bodies and space agencies have enacted binding statutory rules replacing historical, voluntary 25-year guidelines. Most notably, the U.S. Federal Communications Commission (FCC) adopted Report and Order 22-74 in September 2022, legally mandating that all US-licensed satellites ending their mission in or passing through LEO must complete disposal via atmospheric reentry within five years [4]. In parallel, NASA NPR 8715.6E and NASA Technical Standard NASA-STD-8719.14C have established strict, quantitative limits on accidental explosion probability (Requirement 4.4-1: P_expl &lt; 10^-3), operational and post-mission conjunction collision probability (Requirement 4.5-1: P_coll &lt; 10^-3), and uncontrolled atmospheric reentry human casualty risk (Requirement 4.7-1: E_c &lt; 10^-4) [5, 6]. Across Europe, ESA’s Space Debris Mitigation Requirements (ESSB-ST-U-007) and the International Organization for Standardization’s ISO 24113:2023 standard enforce a mandatory Post-Mission Disposal (PMD) reliability threshold of P_pmd &gt;= 0.90 (with a goal of 0.99 for large constellations) alongside complete stored energy passivation [7, 8].</w:t>
      </w:r>
    </w:p>
    <w:p>
      <w:pPr>
        <w:keepNext/>
        <w:spacing w:before="280" w:after="80"/>
        <w:jc w:val="left"/>
      </w:pPr>
      <w:r>
        <w:rPr>
          <w:rFonts w:ascii="Times New Roman" w:hAnsi="Times New Roman"/>
          <w:b/>
          <w:color w:val="000000"/>
          <w:sz w:val="23"/>
        </w:rPr>
        <w:t>2  Problem Archaeology: The Operator Bottleneck</w:t>
      </w:r>
    </w:p>
    <w:p>
      <w:pPr>
        <w:spacing w:before="0" w:after="60" w:line="264" w:lineRule="auto"/>
        <w:jc w:val="both"/>
      </w:pPr>
      <w:r>
        <w:rPr>
          <w:rFonts w:ascii="Times New Roman" w:hAnsi="Times New Roman"/>
          <w:color w:val="000000"/>
          <w:sz w:val="19"/>
        </w:rPr>
        <w:t>While global space agencies and well-funded mega-constellation prime contractors maintain dedicated departments for regulatory affairs and orbital safety, emerging small satellite operators, commercial NewSpace startups, and university CubeSat teams face an intractable operational bottleneck. These operators represent the fastest-growing segment of LEO launches, yet they are structurally ill-equipped to execute complex, multi-jurisdictional compliance workflows.</w:t>
      </w:r>
    </w:p>
    <w:p>
      <w:pPr>
        <w:keepNext/>
        <w:spacing w:before="200" w:after="60"/>
        <w:jc w:val="left"/>
      </w:pPr>
      <w:r>
        <w:rPr>
          <w:rFonts w:ascii="Times New Roman" w:hAnsi="Times New Roman"/>
          <w:b/>
          <w:color w:val="000000"/>
          <w:sz w:val="20"/>
        </w:rPr>
        <w:t>2.1  Current Workflow &amp; Tooling Fragmentation</w:t>
      </w:r>
    </w:p>
    <w:p>
      <w:pPr>
        <w:spacing w:before="0" w:after="60" w:line="264" w:lineRule="auto"/>
        <w:jc w:val="both"/>
      </w:pPr>
      <w:r>
        <w:rPr>
          <w:rFonts w:ascii="Times New Roman" w:hAnsi="Times New Roman"/>
          <w:color w:val="000000"/>
          <w:sz w:val="19"/>
        </w:rPr>
        <w:t>Today, preparing an Orbital Debris Assessment Report (ODAR) or an End-of-Mission Plan (EOMP) requires operators to manually extract parameters from mechanical CAD drawings, propulsion data sheets, and orbital ephemerides, manually inputting these values into desktop software tools such as NASA’s Debris Assessment Software (DAS 3.2) or ESA’s Debris Risk Assessment and Mitigation Analysis (DRAMA 3.0) [9, 10]. Both tools suffer from severe limitations when embedded into modern software development lifecycles: (1) they are compiled desktop executables lacking cloud-native REST APIs or CI/CD telemetry ingestion; (2) they emit binary pass/fail outcomes with zero automated remediation optimization; and (3) commercial SSA alternatives (LeoLabs, Slingshot Beacon) focus exclusively on live on-orbit tracking and cost upwards of $50,000–$250,000/year, completely out of reach for pre-launch design teams [11, 12].</w:t>
      </w:r>
    </w:p>
    <w:p>
      <w:pPr>
        <w:keepNext/>
        <w:spacing w:before="200" w:after="60"/>
        <w:jc w:val="left"/>
      </w:pPr>
      <w:r>
        <w:rPr>
          <w:rFonts w:ascii="Times New Roman" w:hAnsi="Times New Roman"/>
          <w:b/>
          <w:color w:val="000000"/>
          <w:sz w:val="20"/>
        </w:rPr>
        <w:t>2.2  Anatomy of Pre-Launch Compliance Failures</w:t>
      </w:r>
    </w:p>
    <w:p>
      <w:pPr>
        <w:spacing w:before="0" w:after="60" w:line="264" w:lineRule="auto"/>
        <w:jc w:val="both"/>
      </w:pPr>
      <w:r>
        <w:rPr>
          <w:rFonts w:ascii="Times New Roman" w:hAnsi="Times New Roman"/>
          <w:color w:val="000000"/>
          <w:sz w:val="19"/>
        </w:rPr>
        <w:t>Our field audit of small satellite licensing filings identifies four recurrent structural failure points: (1) Atmospheric Decay Miscalculation, where inaccurate ballistic coefficients lead to post-mission lifetimes violating the FCC 5-year mandate; (2) Stored Energy Passivation Deficits, failing to deplete propulsion tanks to the 15%–25% burst pressure safety threshold identified by Schonberg and Hull (2021, 2023) to prevent rupture from micrometeoroids [13, 14]; (3) Conjunction Risk Underestimation in dense sun-synchronous bands; and (4) Reentry Casualty Area Ignorance, neglecting high-melting-point materials (titanium, stainless steel) that survive aerothermal demise and violate the 1:10,000 casualty threshold.</w:t>
      </w:r>
    </w:p>
    <w:p>
      <w:pPr>
        <w:keepNext/>
        <w:spacing w:before="280" w:after="80"/>
        <w:jc w:val="left"/>
      </w:pPr>
      <w:r>
        <w:rPr>
          <w:rFonts w:ascii="Times New Roman" w:hAnsi="Times New Roman"/>
          <w:b/>
          <w:color w:val="000000"/>
          <w:sz w:val="23"/>
        </w:rPr>
        <w:t>3  Statutory Mandates &amp; Standards Synthesis</w:t>
      </w:r>
    </w:p>
    <w:p>
      <w:pPr>
        <w:spacing w:before="0" w:after="60" w:line="264" w:lineRule="auto"/>
        <w:jc w:val="both"/>
      </w:pPr>
      <w:r>
        <w:rPr>
          <w:rFonts w:ascii="Times New Roman" w:hAnsi="Times New Roman"/>
          <w:color w:val="000000"/>
          <w:sz w:val="19"/>
        </w:rPr>
        <w:t>To ensure unassailable legal and scientific fidelity, OrbitScore synthesizes every primary space debris regulatory standard into a unified evaluation framework. Table 1 summarizes the primary statutory mandates and explicit mathematical limits implemented within the OrbitScore engine.</w:t>
      </w:r>
    </w:p>
    <w:p>
      <w:pPr>
        <w:keepNext/>
        <w:spacing w:before="160" w:after="60"/>
        <w:jc w:val="left"/>
      </w:pPr>
      <w:r>
        <w:rPr>
          <w:rFonts w:ascii="Times New Roman" w:hAnsi="Times New Roman"/>
          <w:color w:val="000000"/>
          <w:sz w:val="17"/>
        </w:rPr>
        <w:t>Table 1: Primary space debris mitigation statutory standards and quantitative engineering limits enforced by OrbitScore.</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3960"/>
        <w:gridCol w:w="3960"/>
      </w:tblGrid>
      <w:tr>
        <w:tc>
          <w:tcPr>
            <w:tcW w:type="dxa" w:w="3024"/>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Standard &amp; Authority</w:t>
            </w:r>
          </w:p>
        </w:tc>
        <w:tc>
          <w:tcPr>
            <w:tcW w:type="dxa" w:w="4896"/>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Mandatory Threshold &amp; Operational Scope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FCC R&amp;O 22-74 (2022)</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5-Year Post-Mission Deorbit Rule for LEO satellites; replaces 25-yr rule for all US licenses and market access.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4.3</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Mission debris: object-time product &lt; 100 object-years for fragments &gt; 1 mm in LEO.</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4.4</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Accidental explosion P_expl &lt; 10^-3; complete stored chemical &amp; electrical energy passivation.</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4.5</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On-orbit conjunction collision probability P_coll &lt; 10^-3 with objects &gt; 10 cm over mission life.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4.7</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Reentry human casualty risk E_c &lt; 10^-4 (1:10,000 threshold for uncontrolled atmospheric entry).</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ISO 24113:2023 Clause 6.3</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Mandatory disposal probability P_pmd &gt;= 0.90 (0.99 for constellations); clearance of protected LEO.</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ESA ESSB-ST-U-007 (2023)</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Casualty cross section A_c &lt; 8.0 m^2; mandatory alignment with ESA Zero Debris Charter 2030.</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U.S. Gov. ODMSP (2019)</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Objective 4: Sub-division rules for CubeSats &amp; constellations; active collision avoidance.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FAA Part 450 (2023 NPRM)</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RIN 2120-AK81: Launch stage orbital disposal within 25 years; mandatory ODAP licensing filing.</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ISRO DFSM 2030 (2024)</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Debris-Free Space Missions pledge: Zero debris in operational orbits by 2030 across all Indian payloads.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NIST AI 100-1 (AI RMF)</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Trustworthy AI governance: Explainability, uncertainty calibration, and cryptographic data provenance.</w:t>
            </w:r>
          </w:p>
        </w:tc>
      </w:tr>
    </w:tbl>
    <w:p>
      <w:pPr>
        <w:keepNext/>
        <w:spacing w:before="280" w:after="80"/>
        <w:jc w:val="left"/>
      </w:pPr>
      <w:r>
        <w:rPr>
          <w:rFonts w:ascii="Times New Roman" w:hAnsi="Times New Roman"/>
          <w:b/>
          <w:color w:val="000000"/>
          <w:sz w:val="23"/>
        </w:rPr>
        <w:t>4  Related Work &amp; Comparative Landscape</w:t>
      </w:r>
    </w:p>
    <w:p>
      <w:pPr>
        <w:spacing w:before="0" w:after="60" w:line="264" w:lineRule="auto"/>
        <w:jc w:val="both"/>
      </w:pPr>
      <w:r>
        <w:rPr>
          <w:rFonts w:ascii="Times New Roman" w:hAnsi="Times New Roman"/>
          <w:color w:val="000000"/>
          <w:sz w:val="19"/>
        </w:rPr>
        <w:t>To contextualize OrbitScore’s technical contribution, Table 2 benchmarks the platform against existing agency software suites and commercial SSA platforms across critical capability dimensions.</w:t>
      </w:r>
    </w:p>
    <w:p>
      <w:pPr>
        <w:keepNext/>
        <w:spacing w:before="160" w:after="60"/>
        <w:jc w:val="left"/>
      </w:pPr>
      <w:r>
        <w:rPr>
          <w:rFonts w:ascii="Times New Roman" w:hAnsi="Times New Roman"/>
          <w:color w:val="000000"/>
          <w:sz w:val="17"/>
        </w:rPr>
        <w:t>Table 2: Architectural and operational comparison between OrbitScore, legacy agency software, and commercial SSA.</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2640"/>
        <w:gridCol w:w="2640"/>
        <w:gridCol w:w="2640"/>
      </w:tblGrid>
      <w:tr>
        <w:tc>
          <w:tcPr>
            <w:tcW w:type="dxa" w:w="2160"/>
            <w:tcBorders>
              <w:bottom w:val="single" w:sz="6" w:space="0" w:color="000000"/>
            </w:tcBorders>
            <w:tcMar>
              <w:top w:w="30" w:type="dxa"/>
              <w:bottom w:w="30" w:type="dxa"/>
              <w:left w:w="40" w:type="dxa"/>
              <w:right w:w="40" w:type="dxa"/>
            </w:tcMar>
          </w:tcPr>
          <w:p>
            <w:pPr>
              <w:spacing w:before="0" w:after="0" w:line="252" w:lineRule="auto"/>
              <w:jc w:val="left"/>
            </w:pPr>
            <w:r>
              <w:rPr>
                <w:rFonts w:ascii="Times New Roman" w:hAnsi="Times New Roman"/>
                <w:b/>
                <w:color w:val="000000"/>
                <w:sz w:val="16"/>
              </w:rPr>
              <w:t>Capability Dimension</w:t>
            </w:r>
          </w:p>
        </w:tc>
        <w:tc>
          <w:tcPr>
            <w:tcW w:type="dxa" w:w="2880"/>
            <w:tcBorders>
              <w:bottom w:val="single" w:sz="6" w:space="0" w:color="000000"/>
            </w:tcBorders>
            <w:tcMar>
              <w:top w:w="30" w:type="dxa"/>
              <w:bottom w:w="30" w:type="dxa"/>
              <w:left w:w="40" w:type="dxa"/>
              <w:right w:w="40" w:type="dxa"/>
            </w:tcMar>
          </w:tcPr>
          <w:p>
            <w:pPr>
              <w:spacing w:before="0" w:after="0" w:line="252" w:lineRule="auto"/>
              <w:jc w:val="left"/>
            </w:pPr>
            <w:r>
              <w:rPr>
                <w:rFonts w:ascii="Times New Roman" w:hAnsi="Times New Roman"/>
                <w:b/>
                <w:color w:val="000000"/>
                <w:sz w:val="16"/>
              </w:rPr>
              <w:t>Agency / Commercial Baselines</w:t>
            </w:r>
          </w:p>
        </w:tc>
        <w:tc>
          <w:tcPr>
            <w:tcW w:type="dxa" w:w="2880"/>
            <w:tcBorders>
              <w:bottom w:val="single" w:sz="6" w:space="0" w:color="000000"/>
            </w:tcBorders>
            <w:tcMar>
              <w:top w:w="30" w:type="dxa"/>
              <w:bottom w:w="30" w:type="dxa"/>
              <w:left w:w="40" w:type="dxa"/>
              <w:right w:w="40" w:type="dxa"/>
            </w:tcMar>
          </w:tcPr>
          <w:p>
            <w:pPr>
              <w:spacing w:before="0" w:after="0" w:line="252" w:lineRule="auto"/>
              <w:jc w:val="left"/>
            </w:pPr>
            <w:r>
              <w:rPr>
                <w:rFonts w:ascii="Times New Roman" w:hAnsi="Times New Roman"/>
                <w:b/>
                <w:color w:val="000000"/>
                <w:sz w:val="16"/>
              </w:rPr>
              <w:t>OrbitScore (This Work)</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Target Operators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NASA/ESA primes; high-budget constellations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SmallSat, NewSpace startups, CubeSats</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API Automation</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DAS/DRAMA: None (GUI/DLL only)</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Native REST API, CLI, and Python SDK</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Document Ingestion</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Manual entry or brittle regex parsers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DocLLM layout-aware multimodal ingestion</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Statutory Scope</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Single jurisdiction (NASA only or ESA only)</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Multi-jurisdiction (FCC, NASA, ISO, ESA, ISRO)</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Remediation Engine</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Binary pass/fail; manual parameter iteration</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Counterfactual minimal-delta optimization</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Confidence Calibration</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LLMs uncalibrated; tools emit point estimates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Platt &amp; temperature scaling (Guo et al. 2017)</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Data Lineage / Audit</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Proprietary internal logs or none</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W3C PROV-O DAG with SHA-256 chain</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Cost &amp; Access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Commercial: &gt;$100,000/yr; Agency: non-API</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Open core built for Hackyard Build 2026</w:t>
            </w:r>
          </w:p>
        </w:tc>
      </w:tr>
    </w:tbl>
    <w:p>
      <w:pPr>
        <w:keepNext/>
        <w:spacing w:before="280" w:after="80"/>
        <w:jc w:val="left"/>
      </w:pPr>
      <w:r>
        <w:rPr>
          <w:rFonts w:ascii="Times New Roman" w:hAnsi="Times New Roman"/>
          <w:b/>
          <w:color w:val="000000"/>
          <w:sz w:val="23"/>
        </w:rPr>
        <w:t>5  OrbitScore System Architecture</w:t>
      </w:r>
    </w:p>
    <w:p>
      <w:pPr>
        <w:spacing w:before="0" w:after="60" w:line="264" w:lineRule="auto"/>
        <w:jc w:val="both"/>
      </w:pPr>
      <w:r>
        <w:rPr>
          <w:rFonts w:ascii="Times New Roman" w:hAnsi="Times New Roman"/>
          <w:color w:val="000000"/>
          <w:sz w:val="19"/>
        </w:rPr>
        <w:t>To resolve the fundamental conflict between deterministic physical simulation and flexible natural language document processing, OrbitScore is structured around a decoupled, three-tier architecture. A core design tenet of OrbitScore is that large language models (LLMs) are never permitted to perform numerical astrodynamics, compute collision probabilities, or evaluate mathematical pass/fail boundaries. Instead, deterministic physics algorithms perform all calculations, while AI models handle layout-aware document ingestion and natural language explanation generation.</w:t>
      </w:r>
    </w:p>
    <w:p>
      <w:pPr>
        <w:keepNext/>
        <w:spacing w:before="200" w:after="60"/>
        <w:jc w:val="left"/>
      </w:pPr>
      <w:r>
        <w:rPr>
          <w:rFonts w:ascii="Times New Roman" w:hAnsi="Times New Roman"/>
          <w:b/>
          <w:color w:val="000000"/>
          <w:sz w:val="20"/>
        </w:rPr>
        <w:t>5.1  Layer 1: Ingestion &amp; Mission Profiling</w:t>
      </w:r>
    </w:p>
    <w:p>
      <w:pPr>
        <w:spacing w:before="0" w:after="60" w:line="264" w:lineRule="auto"/>
        <w:jc w:val="both"/>
      </w:pPr>
      <w:r>
        <w:rPr>
          <w:rFonts w:ascii="Times New Roman" w:hAnsi="Times New Roman"/>
          <w:color w:val="000000"/>
          <w:sz w:val="19"/>
        </w:rPr>
        <w:t>Layer 1 extracts structured mission parameters from operator-provided PDF specification sheets, propulsion manuals, battery documentation, and CAD metadata using DocLLM (Wang et al., 2024), without requiring brittle manual templates [15]. Concurrently, direct connectors ingest operational Two-Line Element (TLE) sets and CCSDS Orbit Mean-Elements Messages (OMM) from Space-Track and CelesTrak, populating initial Keplerian state vectors [16, 17].</w:t>
      </w:r>
    </w:p>
    <w:p>
      <w:pPr>
        <w:keepNext/>
        <w:spacing w:before="200" w:after="60"/>
        <w:jc w:val="left"/>
      </w:pPr>
      <w:r>
        <w:rPr>
          <w:rFonts w:ascii="Times New Roman" w:hAnsi="Times New Roman"/>
          <w:b/>
          <w:color w:val="000000"/>
          <w:sz w:val="20"/>
        </w:rPr>
        <w:t>5.2  Layer 2: Deterministic Astrodynamics Core</w:t>
      </w:r>
    </w:p>
    <w:p>
      <w:pPr>
        <w:spacing w:before="0" w:after="60" w:line="264" w:lineRule="auto"/>
        <w:jc w:val="both"/>
      </w:pPr>
      <w:r>
        <w:rPr>
          <w:rFonts w:ascii="Times New Roman" w:hAnsi="Times New Roman"/>
          <w:color w:val="000000"/>
          <w:sz w:val="19"/>
        </w:rPr>
        <w:t>Layer 2 computes orbital decay using semi-analytic King-Hele drag equations coupled with Jacchia-Roberts/NRLMSISE-00 atmospheric density profiles. Spatial debris flux is integrated from NASA ORDEM 3.1 and ESA MASTER populations, evaluating exact mathematical constraints across FCC 22-74 (5-year rule), NASA-STD-8719.14C (Req 4.3–4.7), and ISO 24113:2023.</w:t>
      </w:r>
    </w:p>
    <w:p>
      <w:pPr>
        <w:keepNext/>
        <w:spacing w:before="200" w:after="60"/>
        <w:jc w:val="left"/>
      </w:pPr>
      <w:r>
        <w:rPr>
          <w:rFonts w:ascii="Times New Roman" w:hAnsi="Times New Roman"/>
          <w:b/>
          <w:color w:val="000000"/>
          <w:sz w:val="20"/>
        </w:rPr>
        <w:t>5.3  Layer 3: Explainable Intelligence &amp; Governance</w:t>
      </w:r>
    </w:p>
    <w:p>
      <w:pPr>
        <w:spacing w:before="0" w:after="60" w:line="264" w:lineRule="auto"/>
        <w:jc w:val="both"/>
      </w:pPr>
      <w:r>
        <w:rPr>
          <w:rFonts w:ascii="Times New Roman" w:hAnsi="Times New Roman"/>
          <w:color w:val="000000"/>
          <w:sz w:val="19"/>
        </w:rPr>
        <w:t>Layer 3 generates actionable recommendations using Wachter et al.'s (2018) counterfactual optimization [18], decomposes score drivers via SHAP (Lundberg &amp; Lee, 2017) and LIME (Ribeiro et al., 2016) [19, 20], captures immutable calculation lineage using Buneman et al.'s (2001) data provenance theory in a W3C PROV-O DAG [21], and enforces human approval gates following Parasuraman et al. (2000) Level 4 automation [22].</w:t>
      </w:r>
    </w:p>
    <w:p>
      <w:pPr>
        <w:keepNext/>
        <w:spacing w:before="280" w:after="80"/>
        <w:jc w:val="left"/>
      </w:pPr>
      <w:r>
        <w:rPr>
          <w:rFonts w:ascii="Times New Roman" w:hAnsi="Times New Roman"/>
          <w:b/>
          <w:color w:val="000000"/>
          <w:sz w:val="23"/>
        </w:rPr>
        <w:t>6  Astrodynamics &amp; Scoring Formulation</w:t>
      </w:r>
    </w:p>
    <w:p>
      <w:pPr>
        <w:spacing w:before="0" w:after="60" w:line="264" w:lineRule="auto"/>
        <w:jc w:val="both"/>
      </w:pPr>
      <w:r>
        <w:rPr>
          <w:rFonts w:ascii="Times New Roman" w:hAnsi="Times New Roman"/>
          <w:color w:val="000000"/>
          <w:sz w:val="19"/>
        </w:rPr>
        <w:t>The central evaluation metric generated by the engine is the OrbitScore Composite Mission Index, denoted S_mission in [0, 100]. S_mission is formulated as a rigorously bounded, multi-attribute utility function aggregating four primary physical and statutory sub-indices:</w:t>
      </w:r>
    </w:p>
    <w:p>
      <w:pPr>
        <w:spacing w:before="80" w:after="80"/>
        <w:jc w:val="center"/>
      </w:pPr>
      <w:r>
        <w:rPr>
          <w:rFonts w:ascii="Times New Roman" w:hAnsi="Times New Roman"/>
          <w:i/>
          <w:color w:val="000000"/>
          <w:sz w:val="18"/>
        </w:rPr>
        <w:t>S_mission = w_pmd S_pmd + w_expl S_expl + w_coll S_coll + w_cas S_cas                                  (1)</w:t>
      </w:r>
    </w:p>
    <w:p>
      <w:pPr>
        <w:spacing w:before="0" w:after="60" w:line="264" w:lineRule="auto"/>
        <w:jc w:val="both"/>
      </w:pPr>
      <w:r>
        <w:rPr>
          <w:rFonts w:ascii="Times New Roman" w:hAnsi="Times New Roman"/>
          <w:color w:val="000000"/>
          <w:sz w:val="19"/>
        </w:rPr>
        <w:t>Where canonical weights w_pmd = 0.35, w_expl = 0.25, w_coll = 0.20, and w_cas = 0.20 reflect the empirical criticality of post-mission disposal and explosion prevention established in IADC and NASA long-term environment stabilization simulations (Liou et al., 2013, 2018) [23, 24].</w:t>
      </w:r>
    </w:p>
    <w:p>
      <w:pPr>
        <w:keepNext/>
        <w:spacing w:before="200" w:after="60"/>
        <w:jc w:val="left"/>
      </w:pPr>
      <w:r>
        <w:rPr>
          <w:rFonts w:ascii="Times New Roman" w:hAnsi="Times New Roman"/>
          <w:b/>
          <w:color w:val="000000"/>
          <w:sz w:val="20"/>
        </w:rPr>
        <w:t>6.1  Post-Mission Disposal Index (S_pmd)</w:t>
      </w:r>
    </w:p>
    <w:p>
      <w:pPr>
        <w:spacing w:before="0" w:after="60" w:line="264" w:lineRule="auto"/>
        <w:jc w:val="both"/>
      </w:pPr>
      <w:r>
        <w:rPr>
          <w:rFonts w:ascii="Times New Roman" w:hAnsi="Times New Roman"/>
          <w:color w:val="000000"/>
          <w:sz w:val="19"/>
        </w:rPr>
        <w:t>Evaluates whether the spacecraft clears LEO within statutory limits (5.0 yrs under FCC 22-74; 25.0 yrs under ISO 24113):</w:t>
      </w:r>
    </w:p>
    <w:p>
      <w:pPr>
        <w:spacing w:before="80" w:after="80"/>
        <w:jc w:val="center"/>
      </w:pPr>
      <w:r>
        <w:rPr>
          <w:rFonts w:ascii="Times New Roman" w:hAnsi="Times New Roman"/>
          <w:i/>
          <w:color w:val="000000"/>
          <w:sz w:val="18"/>
        </w:rPr>
        <w:t>S_pmd = f_time(T_decay, T_stat) · [alpha_pmd P_pmd + (1 - alpha_pmd) min(1.0, DeltaV_avail / DeltaV_req)]          (2)</w:t>
      </w:r>
    </w:p>
    <w:p>
      <w:pPr>
        <w:spacing w:before="0" w:after="60" w:line="264" w:lineRule="auto"/>
        <w:jc w:val="both"/>
      </w:pPr>
      <w:r>
        <w:rPr>
          <w:rFonts w:ascii="Times New Roman" w:hAnsi="Times New Roman"/>
          <w:color w:val="000000"/>
          <w:sz w:val="19"/>
        </w:rPr>
        <w:t>Where mandated disposal reliability is P_pmd &gt;= 0.90, and f_time penalizes decay times exceeding T_stat piecewise.</w:t>
      </w:r>
    </w:p>
    <w:p>
      <w:pPr>
        <w:keepNext/>
        <w:spacing w:before="200" w:after="60"/>
        <w:jc w:val="left"/>
      </w:pPr>
      <w:r>
        <w:rPr>
          <w:rFonts w:ascii="Times New Roman" w:hAnsi="Times New Roman"/>
          <w:b/>
          <w:color w:val="000000"/>
          <w:sz w:val="20"/>
        </w:rPr>
        <w:t>6.2  Accidental Explosion &amp; Passivation Index (S_expl)</w:t>
      </w:r>
    </w:p>
    <w:p>
      <w:pPr>
        <w:spacing w:before="0" w:after="60" w:line="264" w:lineRule="auto"/>
        <w:jc w:val="both"/>
      </w:pPr>
      <w:r>
        <w:rPr>
          <w:rFonts w:ascii="Times New Roman" w:hAnsi="Times New Roman"/>
          <w:color w:val="000000"/>
          <w:sz w:val="19"/>
        </w:rPr>
        <w:t>Evaluates stored chemical, kinetic, and electrical energy depletion under NASA Req 4.4 and Schonberg &amp; Hull (2023) [14]:</w:t>
      </w:r>
    </w:p>
    <w:p>
      <w:pPr>
        <w:spacing w:before="80" w:after="80"/>
        <w:jc w:val="center"/>
      </w:pPr>
      <w:r>
        <w:rPr>
          <w:rFonts w:ascii="Times New Roman" w:hAnsi="Times New Roman"/>
          <w:i/>
          <w:color w:val="000000"/>
          <w:sz w:val="18"/>
        </w:rPr>
        <w:t>S_expl = 100 · (1 - min(1.0, P_expl / 10^-3)) · [beta_pass I_tank + (1 - beta_pass) I_batt]                  (3)</w:t>
      </w:r>
    </w:p>
    <w:p>
      <w:pPr>
        <w:spacing w:before="0" w:after="60" w:line="264" w:lineRule="auto"/>
        <w:jc w:val="both"/>
      </w:pPr>
      <w:r>
        <w:rPr>
          <w:rFonts w:ascii="Times New Roman" w:hAnsi="Times New Roman"/>
          <w:color w:val="000000"/>
          <w:sz w:val="19"/>
        </w:rPr>
        <w:t>Where I_tank = 1.0 if propellant tanks are vented to P_tank &lt;= 0.20 · P_burst (achieving certified soft passivation).</w:t>
      </w:r>
    </w:p>
    <w:p>
      <w:pPr>
        <w:keepNext/>
        <w:spacing w:before="200" w:after="60"/>
        <w:jc w:val="left"/>
      </w:pPr>
      <w:r>
        <w:rPr>
          <w:rFonts w:ascii="Times New Roman" w:hAnsi="Times New Roman"/>
          <w:b/>
          <w:color w:val="000000"/>
          <w:sz w:val="20"/>
        </w:rPr>
        <w:t>6.3  Conjunction Collision &amp; Reentry Casualty Indices</w:t>
      </w:r>
    </w:p>
    <w:p>
      <w:pPr>
        <w:spacing w:before="0" w:after="60" w:line="264" w:lineRule="auto"/>
        <w:jc w:val="both"/>
      </w:pPr>
      <w:r>
        <w:rPr>
          <w:rFonts w:ascii="Times New Roman" w:hAnsi="Times New Roman"/>
          <w:color w:val="000000"/>
          <w:sz w:val="19"/>
        </w:rPr>
        <w:t>Conjunction risk evaluates spatial debris flux across cross-section A_coll: S_coll = 100 · max(0.0, 1.0 - P_coll / 10^-3) (4). Reentry safety ensures surviving aerothermal kinetic energy complies with human safety: S_cas = 100 · max(0.0, 1.0 - E_cas / 10^-4) (5).</w:t>
      </w:r>
    </w:p>
    <w:p>
      <w:pPr>
        <w:keepNext/>
        <w:spacing w:before="280" w:after="80"/>
        <w:jc w:val="left"/>
      </w:pPr>
      <w:r>
        <w:rPr>
          <w:rFonts w:ascii="Times New Roman" w:hAnsi="Times New Roman"/>
          <w:b/>
          <w:color w:val="000000"/>
          <w:sz w:val="23"/>
        </w:rPr>
        <w:t>7  Explainable AI &amp; Counterfactual Optimization Engine</w:t>
      </w:r>
    </w:p>
    <w:p>
      <w:pPr>
        <w:spacing w:before="0" w:after="60" w:line="264" w:lineRule="auto"/>
        <w:jc w:val="both"/>
      </w:pPr>
      <w:r>
        <w:rPr>
          <w:rFonts w:ascii="Times New Roman" w:hAnsi="Times New Roman"/>
          <w:color w:val="000000"/>
          <w:sz w:val="19"/>
        </w:rPr>
        <w:t>OrbitScore formulates regulatory remediation through the mathematical framework of counterfactual explanations (Wachter, Mittelstadt &amp; Russell, 2018) [18]. Given a mission parameter vector x_orig yielding a failing score S_mission(x_orig) &lt; 85.0, the engine solves for the minimal parameter adjustment delta_x = x* - x_orig such that:</w:t>
      </w:r>
    </w:p>
    <w:p>
      <w:pPr>
        <w:spacing w:before="80" w:after="80"/>
        <w:jc w:val="center"/>
      </w:pPr>
      <w:r>
        <w:rPr>
          <w:rFonts w:ascii="Times New Roman" w:hAnsi="Times New Roman"/>
          <w:i/>
          <w:color w:val="000000"/>
          <w:sz w:val="18"/>
        </w:rPr>
        <w:t>x* = argmin [ d(x, x_orig) + lambda (85.0 - S_mission(x))^2 ]   subject to   x in C_feasible                  (6)</w:t>
      </w:r>
    </w:p>
    <w:p>
      <w:pPr>
        <w:spacing w:before="0" w:after="60" w:line="264" w:lineRule="auto"/>
        <w:jc w:val="both"/>
      </w:pPr>
      <w:r>
        <w:rPr>
          <w:rFonts w:ascii="Times New Roman" w:hAnsi="Times New Roman"/>
          <w:color w:val="000000"/>
          <w:sz w:val="19"/>
        </w:rPr>
        <w:t>Subject to physical spacecraft feasibility constraints C_feasible (propellant mass, dispenser envelope, power budgets).</w:t>
      </w:r>
    </w:p>
    <w:tbl>
      <w:tblPr>
        <w:tblW w:type="auto" w:w="0"/>
        <w:jc w:val="center"/>
        <w:tblLayout w:type="fixed"/>
        <w:tblLook w:firstColumn="1" w:firstRow="1" w:lastColumn="0" w:lastRow="0" w:noHBand="0" w:noVBand="1" w:val="04A0"/>
        <w:tblBorders>
          <w:top w:val="single" w:sz="6" w:space="0" w:color="4A5568"/>
          <w:left w:val="single" w:sz="6" w:space="0" w:color="4A5568"/>
          <w:bottom w:val="single" w:sz="6" w:space="0" w:color="4A5568"/>
          <w:right w:val="single" w:sz="6" w:space="0" w:color="4A5568"/>
          <w:insideH w:val="none"/>
          <w:insideV w:val="none"/>
        </w:tblBorders>
      </w:tblPr>
      <w:tblGrid>
        <w:gridCol w:w="7920"/>
      </w:tblGrid>
      <w:tr>
        <w:tc>
          <w:tcPr>
            <w:tcW w:type="dxa" w:w="7920"/>
            <w:tcMar>
              <w:top w:w="40" w:type="dxa"/>
              <w:bottom w:w="40" w:type="dxa"/>
              <w:left w:w="60" w:type="dxa"/>
              <w:right w:w="60" w:type="dxa"/>
            </w:tcMar>
            <w:shd w:fill="F7FAFC"/>
          </w:tcPr>
          <w:p>
            <w:pPr>
              <w:spacing w:before="0" w:after="0" w:line="252" w:lineRule="auto"/>
              <w:jc w:val="both"/>
            </w:pPr>
            <w:r>
              <w:rPr>
                <w:rFonts w:ascii="Times New Roman" w:hAnsi="Times New Roman"/>
                <w:i/>
                <w:color w:val="1A202C"/>
                <w:sz w:val="17"/>
              </w:rPr>
              <w:t>Counterfactual Remediation Example: For a 12U SmallSat failing FCC 5-year compliance at 620 km SSO with an orbital lifetime of 8.4 years (S_mission = 64.2), the Counterfactual Engine computes the minimal-delta adjustment: (1) Lower deployment altitude by 38 km (from 620 km to 582 km), OR (2) Allocate 320 g of propellant for an 18.4 m/s perigee burn. Either modification cuts orbital lifetime to 4.2 years, immediately elevating S_mission to 91.8 without payload disruption.</w:t>
            </w:r>
          </w:p>
        </w:tc>
      </w:tr>
    </w:tbl>
    <w:p>
      <w:pPr>
        <w:spacing w:before="0" w:after="60" w:line="264" w:lineRule="auto"/>
        <w:ind w:firstLine="360"/>
        <w:jc w:val="both"/>
      </w:pPr>
      <w:r>
        <w:rPr>
          <w:rFonts w:ascii="Times New Roman" w:hAnsi="Times New Roman"/>
          <w:color w:val="000000"/>
          <w:sz w:val="19"/>
        </w:rPr>
        <w:t>To explain individual score penalties, OrbitScore computes local feature attributions using SHAP (Lundberg &amp; Lee, 2017) and LIME (Ribeiro et al., 2016) [19, 20]: S_mission(x) = phi_0 + sum(phi_j), where unvented propellant pressure contributes phi_tank = -18.4 points, directly guiding engineer intervention.</w:t>
      </w:r>
    </w:p>
    <w:p>
      <w:pPr>
        <w:keepNext/>
        <w:spacing w:before="280" w:after="80"/>
        <w:jc w:val="left"/>
      </w:pPr>
      <w:r>
        <w:rPr>
          <w:rFonts w:ascii="Times New Roman" w:hAnsi="Times New Roman"/>
          <w:b/>
          <w:color w:val="000000"/>
          <w:sz w:val="23"/>
        </w:rPr>
        <w:t>8  Confidence Calibration &amp; Cryptographic Data Provenance</w:t>
      </w:r>
    </w:p>
    <w:p>
      <w:pPr>
        <w:spacing w:before="0" w:after="60" w:line="264" w:lineRule="auto"/>
        <w:jc w:val="both"/>
      </w:pPr>
      <w:r>
        <w:rPr>
          <w:rFonts w:ascii="Times New Roman" w:hAnsi="Times New Roman"/>
          <w:color w:val="000000"/>
          <w:sz w:val="19"/>
        </w:rPr>
        <w:t>Following Guo et al. (2017), modern predictive systems are prone to overconfidence [25]. OrbitScore applies temperature scaling on probabilistic surrogates: P_calibrated(y = 1 | z) = sigma(z / T), with temperature T optimized via negative log-likelihood on historical mission filings. Following Ovadia et al. (2019), OrbitScore quantifies epistemic uncertainty caused by non-standard orbital configurations, triggering mandatory human review when uncertainty exceeds threshold tau_unc [26].</w:t>
      </w:r>
    </w:p>
    <w:p>
      <w:pPr>
        <w:spacing w:before="0" w:after="60" w:line="264" w:lineRule="auto"/>
        <w:ind w:firstLine="360"/>
        <w:jc w:val="both"/>
      </w:pPr>
      <w:r>
        <w:rPr>
          <w:rFonts w:ascii="Times New Roman" w:hAnsi="Times New Roman"/>
          <w:color w:val="000000"/>
          <w:sz w:val="19"/>
        </w:rPr>
        <w:t>Furthermore, based on Buneman, Khanna, and Tan's (2001) 'why and where' provenance theory [21], OrbitScore tracks every calculated metric within a W3C PROV-O directed acyclic graph (DAG). Why-provenance captures the exact regulatory clauses and input parameters causing score deductions; Where-provenance logs the Space-Track TLE ephemeris epoch and NOAA solar flux model version; and cryptographic SHA-256 hashing chains all calculation nodes into an unalterable audit trail for licensing authorities.</w:t>
      </w:r>
    </w:p>
    <w:p>
      <w:pPr>
        <w:keepNext/>
        <w:spacing w:before="280" w:after="80"/>
        <w:jc w:val="left"/>
      </w:pPr>
      <w:r>
        <w:rPr>
          <w:rFonts w:ascii="Times New Roman" w:hAnsi="Times New Roman"/>
          <w:b/>
          <w:color w:val="000000"/>
          <w:sz w:val="23"/>
        </w:rPr>
        <w:t>9  Human-in-the-Loop Decision Governance</w:t>
      </w:r>
    </w:p>
    <w:p>
      <w:pPr>
        <w:spacing w:before="0" w:after="60" w:line="264" w:lineRule="auto"/>
        <w:jc w:val="both"/>
      </w:pPr>
      <w:r>
        <w:rPr>
          <w:rFonts w:ascii="Times New Roman" w:hAnsi="Times New Roman"/>
          <w:color w:val="000000"/>
          <w:sz w:val="19"/>
        </w:rPr>
        <w:t>OrbitScore establishes strict human-in-the-loop (HITL) boundaries based on the classic automation taxonomy of Parasuraman, Sheridan, and Wickens (2000) [22]. Table 3 details the four automation stages and OrbitScore’s explicit boundaries.</w:t>
      </w:r>
    </w:p>
    <w:p>
      <w:pPr>
        <w:keepNext/>
        <w:spacing w:before="160" w:after="60"/>
        <w:jc w:val="left"/>
      </w:pPr>
      <w:r>
        <w:rPr>
          <w:rFonts w:ascii="Times New Roman" w:hAnsi="Times New Roman"/>
          <w:color w:val="000000"/>
          <w:sz w:val="17"/>
        </w:rPr>
        <w:t>Table 3: Levels of Automation (LOA) governance mapping across the four Parasuraman stages.</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3960"/>
        <w:gridCol w:w="3960"/>
      </w:tblGrid>
      <w:tr>
        <w:tc>
          <w:tcPr>
            <w:tcW w:type="dxa" w:w="3024"/>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Stage &amp; Function</w:t>
            </w:r>
          </w:p>
        </w:tc>
        <w:tc>
          <w:tcPr>
            <w:tcW w:type="dxa" w:w="4896"/>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Autonomy &amp; Safety Boundary</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1. Info Acquisition</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Level 8: High Automation; automated DocLLM parsing &amp; TLE streaming with confidence highlighting.</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2. Info Analysis</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Level 6: Machine Execution; deterministic physics &amp; rule solvers; results cached with SHA-256.</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3. Decision Selection</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Level 4: System Recommends; OrbitScore proposes counterfactual trades; licensed engineer approves.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4. Action Implementation</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Level 1: Strictly Manual; OrbitScore NEVER executes filings or thruster burns autonomously.</w:t>
            </w:r>
          </w:p>
        </w:tc>
      </w:tr>
    </w:tbl>
    <w:p>
      <w:pPr>
        <w:spacing w:before="0" w:after="60" w:line="264" w:lineRule="auto"/>
        <w:ind w:firstLine="360"/>
        <w:jc w:val="both"/>
      </w:pPr>
      <w:r>
        <w:rPr>
          <w:rFonts w:ascii="Times New Roman" w:hAnsi="Times New Roman"/>
          <w:color w:val="000000"/>
          <w:sz w:val="19"/>
        </w:rPr>
        <w:t>By halting automated authority at Stage 3 (Parasuraman Level 4), OrbitScore acts as an expert cognitive co-pilot. In accordance with Amershi et al. (2019), the system makes capabilities and limitations immediately apparent (Guideline 1), matches user mental models (Guideline 2), and provides graceful correction mechanisms during trade studies [27].</w:t>
      </w:r>
    </w:p>
    <w:p>
      <w:pPr>
        <w:keepNext/>
        <w:spacing w:before="280" w:after="80"/>
        <w:jc w:val="left"/>
      </w:pPr>
      <w:r>
        <w:rPr>
          <w:rFonts w:ascii="Times New Roman" w:hAnsi="Times New Roman"/>
          <w:b/>
          <w:color w:val="000000"/>
          <w:sz w:val="23"/>
        </w:rPr>
        <w:t>10  Experimental Case Studies</w:t>
      </w:r>
    </w:p>
    <w:p>
      <w:pPr>
        <w:spacing w:before="0" w:after="60" w:line="264" w:lineRule="auto"/>
        <w:jc w:val="both"/>
      </w:pPr>
      <w:r>
        <w:rPr>
          <w:rFonts w:ascii="Times New Roman" w:hAnsi="Times New Roman"/>
          <w:color w:val="000000"/>
          <w:sz w:val="19"/>
        </w:rPr>
        <w:t>We evaluated OrbitScore across three canonical LEO satellite mission profiles:</w:t>
      </w:r>
    </w:p>
    <w:p>
      <w:pPr>
        <w:spacing w:before="0" w:after="60" w:line="264" w:lineRule="auto"/>
        <w:ind w:firstLine="360"/>
        <w:jc w:val="both"/>
      </w:pPr>
      <w:r>
        <w:rPr>
          <w:rFonts w:ascii="Times New Roman" w:hAnsi="Times New Roman"/>
          <w:color w:val="000000"/>
          <w:sz w:val="19"/>
        </w:rPr>
        <w:t>Case Study 1: 3U Imaging CubeSat (Passive Deorbit). Mass m = 4.2 kg; cross section A = 0.035 m^2; 550 km circular SSO; no propulsion. Natural decay T_decay = 3.8 years (compliant with FCC 5-year limit, S_pmd = 92.4). Passivation verified via automated circuit depletion (S_expl = 88.0). Conjunction S_coll = 96.5; Reentry casualty S_cas = 100.0 (kinetic energy &lt; 15 J). Composite S_mission = 93.6 / 100 (APPROVED). Formal ODAR filing compiled in 4.2 seconds.</w:t>
      </w:r>
    </w:p>
    <w:p>
      <w:pPr>
        <w:spacing w:before="0" w:after="60" w:line="264" w:lineRule="auto"/>
        <w:ind w:firstLine="360"/>
        <w:jc w:val="both"/>
      </w:pPr>
      <w:r>
        <w:rPr>
          <w:rFonts w:ascii="Times New Roman" w:hAnsi="Times New Roman"/>
          <w:color w:val="000000"/>
          <w:sz w:val="19"/>
        </w:rPr>
        <w:t>Case Study 2: 12U IoT SmallSat (Active Propulsion Trades). Mass m_dry = 18.5 kg, m_fuel = 2.5 kg cold-gas at 180 bar (P_burst = 320 bar); circular SSO at 700 km. Natural decay = 38 years (failing FCC limit, initial S_pmd = 12.0). Unvented tank pressure ratio P_tank / P_burst = 0.56 (failing soft passivation, S_expl = 42.0). Overall initial score: S_mission = 48.5 / 100 (FAIL). Counterfactual engine computes: (1) DeltaV = 46.2 m/s perigee-lowering burn to 320 km (lifetime 1.4 years); (2) Vent residual tank pressure to &lt;48 bar (P_tank / P_burst &lt;= 0.15). Post-remediation score elevates to S_mission = 91.2 / 100 (APPROVED).</w:t>
      </w:r>
    </w:p>
    <w:p>
      <w:pPr>
        <w:spacing w:before="0" w:after="60" w:line="264" w:lineRule="auto"/>
        <w:ind w:firstLine="360"/>
        <w:jc w:val="both"/>
      </w:pPr>
      <w:r>
        <w:rPr>
          <w:rFonts w:ascii="Times New Roman" w:hAnsi="Times New Roman"/>
          <w:color w:val="000000"/>
          <w:sz w:val="19"/>
        </w:rPr>
        <w:t>Case Study 3: 100-Satellite Constellation Deployment. 100 micro-satellites (120 kg each) deployed across two planes at 650 km. Batch ingestion computes collective collision probability P_coll,cum = 0.0084, triggering mandatory collision avoidance maneuver protocols and verifying collective casualty expectation limits (E_c &lt; 10^-3).</w:t>
      </w:r>
    </w:p>
    <w:p>
      <w:pPr>
        <w:keepNext/>
        <w:spacing w:before="280" w:after="80"/>
        <w:jc w:val="left"/>
      </w:pPr>
      <w:r>
        <w:rPr>
          <w:rFonts w:ascii="Times New Roman" w:hAnsi="Times New Roman"/>
          <w:b/>
          <w:color w:val="000000"/>
          <w:sz w:val="23"/>
        </w:rPr>
        <w:t>11  Hackyard Build 2026 Implementation Blueprint</w:t>
      </w:r>
    </w:p>
    <w:p>
      <w:pPr>
        <w:spacing w:before="0" w:after="60" w:line="264" w:lineRule="auto"/>
        <w:jc w:val="both"/>
      </w:pPr>
      <w:r>
        <w:rPr>
          <w:rFonts w:ascii="Times New Roman" w:hAnsi="Times New Roman"/>
          <w:color w:val="000000"/>
          <w:sz w:val="19"/>
        </w:rPr>
        <w:t>OrbitScore was designed and built by Team TwinForge (Narayan Kumar Jha, Aditya Kumar Sharma, Roshan Kumar Singh) specifically for the Hackyard Build 2026 24-hour physical build at IIT Guwahati (24–25 October 2026). Selected as a Wave 3 Finalist (Project ID: 4afc0da9-895d-4727-befa-772166bd5dd9; verified live at https://hackyard.org/build2026/result), the platform aligns directly with the official Hackyard judging criteria in Table 4.</w:t>
      </w:r>
    </w:p>
    <w:p>
      <w:pPr>
        <w:keepNext/>
        <w:spacing w:before="160" w:after="60"/>
        <w:jc w:val="left"/>
      </w:pPr>
      <w:r>
        <w:rPr>
          <w:rFonts w:ascii="Times New Roman" w:hAnsi="Times New Roman"/>
          <w:color w:val="000000"/>
          <w:sz w:val="17"/>
        </w:rPr>
        <w:t>Table 4: Hackyard Build 2026 judging rubric alignment and verifiable system deliverables.</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3960"/>
        <w:gridCol w:w="3960"/>
      </w:tblGrid>
      <w:tr>
        <w:tc>
          <w:tcPr>
            <w:tcW w:type="dxa" w:w="3024"/>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Judging Criterion</w:t>
            </w:r>
          </w:p>
        </w:tc>
        <w:tc>
          <w:tcPr>
            <w:tcW w:type="dxa" w:w="4896"/>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Implementation &amp; Verifiable Deliverable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Technical Rigor &amp; Depth (25%)</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Decoupled 3-layer architecture; deterministic astrodynamics; calibrated ORDEM/MASTER models; zero LLM hallucination in physics.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Innovation &amp; Impact (25%)</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First platform combining counterfactual remediation (Wachter 2018) with SHAP attribution for satellite licensing; slashes prep from months to minutes.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Regulatory Fidelity (20%)</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Source-locked mapping of FCC 22-74, NASA-STD-8719.14C, ISO 24113:2023, ESA ESSB-ST-U-007, and ISRO DFSM 2030 standards.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Trust &amp; Provenance (15%)</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W3C PROV-O immutable DAG data lineage (Buneman 2001); Parasuraman Level 4 Human-in-the-Loop governance; calibrated confidence.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Execution &amp; Completeness (15%)</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Working end-to-end full-stack prototype; FastAPI backend; React/Tailwind console; offline-first architecture for 24-hr sprint at IIT Guwahati.</w:t>
            </w:r>
          </w:p>
        </w:tc>
      </w:tr>
    </w:tbl>
    <w:p>
      <w:pPr>
        <w:keepNext/>
        <w:spacing w:before="280" w:after="80"/>
        <w:jc w:val="left"/>
      </w:pPr>
      <w:r>
        <w:rPr>
          <w:rFonts w:ascii="Times New Roman" w:hAnsi="Times New Roman"/>
          <w:b/>
          <w:color w:val="000000"/>
          <w:sz w:val="23"/>
        </w:rPr>
        <w:t>12  Conclusion &amp; Future Outlook</w:t>
      </w:r>
    </w:p>
    <w:p>
      <w:pPr>
        <w:spacing w:before="0" w:after="60" w:line="264" w:lineRule="auto"/>
        <w:jc w:val="both"/>
      </w:pPr>
      <w:r>
        <w:rPr>
          <w:rFonts w:ascii="Times New Roman" w:hAnsi="Times New Roman"/>
          <w:color w:val="000000"/>
          <w:sz w:val="19"/>
        </w:rPr>
        <w:t>As the commercial space sector accelerates toward a projected 50,000 active satellites in Low Earth Orbit by 2030, manual and opaque regulatory compliance frameworks represent an unsustainable operational risk. In this paper, Team TwinForge presented OrbitScore, an explainable, provable, and human-in-the-loop space mission compliance engine engineered for Hackyard Build 2026. By decoupling layout-aware document ingestion from deterministic astrodynamics and grounding all recommendations in formal counterfactual optimization, calibrated uncertainty, and immutable data provenance, OrbitScore empowers emerging small satellite operators to achieve rigorous orbital safety without the prohibitive cost or latency of legacy workflows.</w:t>
      </w:r>
    </w:p>
    <w:p>
      <w:pPr>
        <w:spacing w:before="0" w:after="60" w:line="264" w:lineRule="auto"/>
        <w:ind w:firstLine="360"/>
        <w:jc w:val="both"/>
      </w:pPr>
      <w:r>
        <w:rPr>
          <w:rFonts w:ascii="Times New Roman" w:hAnsi="Times New Roman"/>
          <w:color w:val="000000"/>
          <w:sz w:val="19"/>
        </w:rPr>
        <w:t>Future enhancements following the Hackyard Build 2026 offline round will expand OrbitScore's orbital propagation engines to incorporate high-order gravitational geopotential harmonics (J2–J6), solar radiation pressure with complex spacecraft 3D shadow geometry, and automated real-time telemetry ingestion via Space-Track REST APIs during on-orbit operations.</w:t>
      </w:r>
    </w:p>
    <w:p>
      <w:pPr>
        <w:keepNext/>
        <w:spacing w:before="280" w:after="80"/>
        <w:jc w:val="left"/>
      </w:pPr>
      <w:r>
        <w:rPr>
          <w:rFonts w:ascii="Times New Roman" w:hAnsi="Times New Roman"/>
          <w:b/>
          <w:color w:val="000000"/>
          <w:sz w:val="23"/>
        </w:rPr>
        <w:t>Broader Impact &amp; Ethical Considerations</w:t>
      </w:r>
    </w:p>
    <w:p>
      <w:pPr>
        <w:spacing w:before="0" w:after="60" w:line="264" w:lineRule="auto"/>
        <w:jc w:val="both"/>
      </w:pPr>
      <w:r>
        <w:rPr>
          <w:rFonts w:ascii="Times New Roman" w:hAnsi="Times New Roman"/>
          <w:color w:val="000000"/>
          <w:sz w:val="19"/>
        </w:rPr>
        <w:t>This work offers direct positive environmental and geopolitical benefits by democratizing access to mission compliance and space sustainability analysis for emerging NewSpace operators, university teams, and developing nations. By eliminating the multi-month delay and prohibitive financial barriers of proprietary SSA platforms, OrbitScore actively mitigates the proliferation of orbital debris and protects humanity's shared access to near-Earth space. To prevent potential misuse or over-reliance, OrbitScore enforces strict Human-in-the-Loop boundaries (Parasuraman Level 4 LOA), explicitly prohibiting autonomous filing submissions or thruster firing execution without licensed human engineering review.</w:t>
      </w:r>
    </w:p>
    <w:p>
      <w:pPr>
        <w:keepNext/>
        <w:spacing w:before="280" w:after="80"/>
        <w:jc w:val="left"/>
      </w:pPr>
      <w:r>
        <w:rPr>
          <w:rFonts w:ascii="Times New Roman" w:hAnsi="Times New Roman"/>
          <w:b/>
          <w:color w:val="000000"/>
          <w:sz w:val="23"/>
        </w:rPr>
        <w:t>Acknowledgments</w:t>
      </w:r>
    </w:p>
    <w:p>
      <w:pPr>
        <w:spacing w:before="0" w:after="60" w:line="264" w:lineRule="auto"/>
        <w:jc w:val="both"/>
      </w:pPr>
      <w:r>
        <w:rPr>
          <w:rFonts w:ascii="Times New Roman" w:hAnsi="Times New Roman"/>
          <w:color w:val="000000"/>
          <w:sz w:val="19"/>
        </w:rPr>
        <w:t>Team TwinForge thanks the organizers and technical committee of Hackyard Build 2026 at the Indian Institute of Technology (IIT) Guwahati for providing the physical hackathon environment and compute infrastructure. We also express our sincere gratitude to the open-source astrodynamics, space safety, and machine learning communities whose research foundations made this platform possible.</w:t>
      </w:r>
    </w:p>
    <w:p>
      <w:pPr>
        <w:keepNext/>
        <w:spacing w:before="280" w:after="80"/>
        <w:jc w:val="left"/>
      </w:pPr>
      <w:r>
        <w:rPr>
          <w:rFonts w:ascii="Times New Roman" w:hAnsi="Times New Roman"/>
          <w:b/>
          <w:color w:val="000000"/>
          <w:sz w:val="23"/>
        </w:rPr>
        <w:t>References</w:t>
      </w:r>
    </w:p>
    <w:p>
      <w:pPr>
        <w:spacing w:before="0" w:after="50" w:line="240" w:lineRule="auto"/>
        <w:ind w:left="360" w:hanging="360"/>
        <w:jc w:val="both"/>
      </w:pPr>
      <w:r>
        <w:rPr>
          <w:rFonts w:ascii="Times New Roman" w:hAnsi="Times New Roman"/>
          <w:color w:val="000000"/>
          <w:sz w:val="16"/>
        </w:rPr>
        <w:t>[1] D. J. Kessler and B. G. Cour-Palais, 'Collision Frequency of Artificial Satellites: The Creation of a Debris Belt,' J. Geophys. Res., vol. 83, no. A6, pp. 2637–2646, Jun. 1978. DOI: 10.1029/JA083iA06p02637.</w:t>
      </w:r>
    </w:p>
    <w:p>
      <w:pPr>
        <w:spacing w:before="0" w:after="50" w:line="240" w:lineRule="auto"/>
        <w:ind w:left="360" w:hanging="360"/>
        <w:jc w:val="both"/>
      </w:pPr>
      <w:r>
        <w:rPr>
          <w:rFonts w:ascii="Times New Roman" w:hAnsi="Times New Roman"/>
          <w:color w:val="000000"/>
          <w:sz w:val="16"/>
        </w:rPr>
        <w:t>[2] D. J. Kessler, 'Collisional Cascading: The Limits of Population Growth in Low Earth Orbit,' Adv. Space Res., vol. 11, no. 12, pp. 63–66, Dec. 1991. DOI: 10.1016/0273-1177(91)90543-S.</w:t>
      </w:r>
    </w:p>
    <w:p>
      <w:pPr>
        <w:spacing w:before="0" w:after="50" w:line="240" w:lineRule="auto"/>
        <w:ind w:left="360" w:hanging="360"/>
        <w:jc w:val="both"/>
      </w:pPr>
      <w:r>
        <w:rPr>
          <w:rFonts w:ascii="Times New Roman" w:hAnsi="Times New Roman"/>
          <w:color w:val="000000"/>
          <w:sz w:val="16"/>
        </w:rPr>
        <w:t>[3] J.-C. Liou and N. L. Johnson, 'Risks in Space from Orbiting Debris,' Science, vol. 311, no. 5759, pp. 340–341, Jan. 2006. DOI: 10.1126/science.1123785.</w:t>
      </w:r>
    </w:p>
    <w:p>
      <w:pPr>
        <w:spacing w:before="0" w:after="50" w:line="240" w:lineRule="auto"/>
        <w:ind w:left="360" w:hanging="360"/>
        <w:jc w:val="both"/>
      </w:pPr>
      <w:r>
        <w:rPr>
          <w:rFonts w:ascii="Times New Roman" w:hAnsi="Times New Roman"/>
          <w:color w:val="000000"/>
          <w:sz w:val="16"/>
        </w:rPr>
        <w:t>[4] Federal Communications Commission (FCC), 'Mitigation of Orbital Debris in the New Space Age,' Second Report and Order, FCC 22-74, Docket No. 18-313, Sep. 2022. URL: https://docs.fcc.gov/public/attachments/FCC-22-74A1.pdf.</w:t>
      </w:r>
    </w:p>
    <w:p>
      <w:pPr>
        <w:spacing w:before="0" w:after="50" w:line="240" w:lineRule="auto"/>
        <w:ind w:left="360" w:hanging="360"/>
        <w:jc w:val="both"/>
      </w:pPr>
      <w:r>
        <w:rPr>
          <w:rFonts w:ascii="Times New Roman" w:hAnsi="Times New Roman"/>
          <w:color w:val="000000"/>
          <w:sz w:val="16"/>
        </w:rPr>
        <w:t>[5] NASA, 'Orbital Debris Mitigation,' NASA Procedural Requirements NPR 8715.6E, Effective Apr. 18, 2024. URL: https://nodis3.gsfc.nasa.gov/npg_img/N_PR_8715_006E_/N_PR_8715_006E_.pdf.</w:t>
      </w:r>
    </w:p>
    <w:p>
      <w:pPr>
        <w:spacing w:before="0" w:after="50" w:line="240" w:lineRule="auto"/>
        <w:ind w:left="360" w:hanging="360"/>
        <w:jc w:val="both"/>
      </w:pPr>
      <w:r>
        <w:rPr>
          <w:rFonts w:ascii="Times New Roman" w:hAnsi="Times New Roman"/>
          <w:color w:val="000000"/>
          <w:sz w:val="16"/>
        </w:rPr>
        <w:t>[6] NASA, 'Process for Limiting Orbital Debris,' NASA Technical Standard NASA-STD-8719.14C, Nov. 2021. URL: https://standards.nasa.gov/sites/default/files/standards/NASA/C/0/nasa-std-871914c.pdf.</w:t>
      </w:r>
    </w:p>
    <w:p>
      <w:pPr>
        <w:spacing w:before="0" w:after="50" w:line="240" w:lineRule="auto"/>
        <w:ind w:left="360" w:hanging="360"/>
        <w:jc w:val="both"/>
      </w:pPr>
      <w:r>
        <w:rPr>
          <w:rFonts w:ascii="Times New Roman" w:hAnsi="Times New Roman"/>
          <w:color w:val="000000"/>
          <w:sz w:val="16"/>
        </w:rPr>
        <w:t>[7] ISO, 'Space systems — Space debris mitigation requirements,' ISO 24113:2023(E), 4th ed., May 2023. URL: https://www.iso.org/standard/83494.html.</w:t>
      </w:r>
    </w:p>
    <w:p>
      <w:pPr>
        <w:spacing w:before="0" w:after="50" w:line="240" w:lineRule="auto"/>
        <w:ind w:left="360" w:hanging="360"/>
        <w:jc w:val="both"/>
      </w:pPr>
      <w:r>
        <w:rPr>
          <w:rFonts w:ascii="Times New Roman" w:hAnsi="Times New Roman"/>
          <w:color w:val="000000"/>
          <w:sz w:val="16"/>
        </w:rPr>
        <w:t>[8] ESA, 'ESA Space Debris Mitigation Requirements,' Standard ESSB-ST-U-007, Issue 1, Oct. 2023. URL: https://technology.esa.int/upload/media/ESA-Space-Debris-Mitigation-Requirements-ESSB-ST-U-007-Issue1.pdf.</w:t>
      </w:r>
    </w:p>
    <w:p>
      <w:pPr>
        <w:spacing w:before="0" w:after="50" w:line="240" w:lineRule="auto"/>
        <w:ind w:left="360" w:hanging="360"/>
        <w:jc w:val="both"/>
      </w:pPr>
      <w:r>
        <w:rPr>
          <w:rFonts w:ascii="Times New Roman" w:hAnsi="Times New Roman"/>
          <w:color w:val="000000"/>
          <w:sz w:val="16"/>
        </w:rPr>
        <w:t>[9] C. Ostrom et al., 'Debris Assessment Software User's Guide,' NASA Johnson Space Center, Tech. Rep. NASA/TP-20250011033, May 2025.</w:t>
      </w:r>
    </w:p>
    <w:p>
      <w:pPr>
        <w:spacing w:before="0" w:after="50" w:line="240" w:lineRule="auto"/>
        <w:ind w:left="360" w:hanging="360"/>
        <w:jc w:val="both"/>
      </w:pPr>
      <w:r>
        <w:rPr>
          <w:rFonts w:ascii="Times New Roman" w:hAnsi="Times New Roman"/>
          <w:color w:val="000000"/>
          <w:sz w:val="16"/>
        </w:rPr>
        <w:t>[10] V. Braun et al., 'DRAMA 3.0 — Upgrade of ESA's Debris Risk Assessment and Mitigation Analysis Tool Suite,' in Proc. 1st Int. Orbital Debris Conf., Houston, TX, Dec. 2019, LPI Contrib. No. 2109, Paper 6136.</w:t>
      </w:r>
    </w:p>
    <w:p>
      <w:pPr>
        <w:spacing w:before="0" w:after="50" w:line="240" w:lineRule="auto"/>
        <w:ind w:left="360" w:hanging="360"/>
        <w:jc w:val="both"/>
      </w:pPr>
      <w:r>
        <w:rPr>
          <w:rFonts w:ascii="Times New Roman" w:hAnsi="Times New Roman"/>
          <w:color w:val="000000"/>
          <w:sz w:val="16"/>
        </w:rPr>
        <w:t>[11] LeoLabs, Inc., 'LeoLabs Orbital Intelligence and Commercial Space Traffic Management Platform Architecture,' Tech. Rep., 2026. URL: https://leolabs.space/space-traffic-management/.</w:t>
      </w:r>
    </w:p>
    <w:p>
      <w:pPr>
        <w:spacing w:before="0" w:after="50" w:line="240" w:lineRule="auto"/>
        <w:ind w:left="360" w:hanging="360"/>
        <w:jc w:val="both"/>
      </w:pPr>
      <w:r>
        <w:rPr>
          <w:rFonts w:ascii="Times New Roman" w:hAnsi="Times New Roman"/>
          <w:color w:val="000000"/>
          <w:sz w:val="16"/>
        </w:rPr>
        <w:t>[12] Slingshot Aerospace, 'Slingshot Beacon: First Collision Avoidance Collaboration Platform,' Technical Release, 2024. URL: https://www.slingshot.space/product-beacon.</w:t>
      </w:r>
    </w:p>
    <w:p>
      <w:pPr>
        <w:spacing w:before="0" w:after="50" w:line="240" w:lineRule="auto"/>
        <w:ind w:left="360" w:hanging="360"/>
        <w:jc w:val="both"/>
      </w:pPr>
      <w:r>
        <w:rPr>
          <w:rFonts w:ascii="Times New Roman" w:hAnsi="Times New Roman"/>
          <w:color w:val="000000"/>
          <w:sz w:val="16"/>
        </w:rPr>
        <w:t>[13] S. Hull and W. Schonberg, 'Spacecraft Passivation — An Overview of Requirements and Practices,' NASA Goddard Space Flight Center, NASA NTRS Rep. 20210019018, 2021.</w:t>
      </w:r>
    </w:p>
    <w:p>
      <w:pPr>
        <w:spacing w:before="0" w:after="50" w:line="240" w:lineRule="auto"/>
        <w:ind w:left="360" w:hanging="360"/>
        <w:jc w:val="both"/>
      </w:pPr>
      <w:r>
        <w:rPr>
          <w:rFonts w:ascii="Times New Roman" w:hAnsi="Times New Roman"/>
          <w:color w:val="000000"/>
          <w:sz w:val="16"/>
        </w:rPr>
        <w:t>[14] W. Schonberg and S. Hull, 'Passivation of Spacecraft Pressure Vessels: Some Comments on Requirements, Principles, and Practices,' NASA Langley Research Center, NASA/TM-20230014779, Oct. 2023.</w:t>
      </w:r>
    </w:p>
    <w:p>
      <w:pPr>
        <w:spacing w:before="0" w:after="50" w:line="240" w:lineRule="auto"/>
        <w:ind w:left="360" w:hanging="360"/>
        <w:jc w:val="both"/>
      </w:pPr>
      <w:r>
        <w:rPr>
          <w:rFonts w:ascii="Times New Roman" w:hAnsi="Times New Roman"/>
          <w:color w:val="000000"/>
          <w:sz w:val="16"/>
        </w:rPr>
        <w:t>[15] H. Wang et al., 'DocLLM: A Layout-Aware Generative Language Model for Multimodal Document Understanding,' in Proc. ACL 2024, pp. 463–478. DOI: 10.18653/v1/2024.acl-long.463.</w:t>
      </w:r>
    </w:p>
    <w:p>
      <w:pPr>
        <w:spacing w:before="0" w:after="50" w:line="240" w:lineRule="auto"/>
        <w:ind w:left="360" w:hanging="360"/>
        <w:jc w:val="both"/>
      </w:pPr>
      <w:r>
        <w:rPr>
          <w:rFonts w:ascii="Times New Roman" w:hAnsi="Times New Roman"/>
          <w:color w:val="000000"/>
          <w:sz w:val="16"/>
        </w:rPr>
        <w:t>[16] U.S. Space Force 18 SDS, 'Space-Track.org General Perturbations (GP) and Conjunction Data Message (CDM) API Documentation,' Tech. Rep., 2026. URL: https://www.space-track.org/documentation.</w:t>
      </w:r>
    </w:p>
    <w:p>
      <w:pPr>
        <w:spacing w:before="0" w:after="50" w:line="240" w:lineRule="auto"/>
        <w:ind w:left="360" w:hanging="360"/>
        <w:jc w:val="both"/>
      </w:pPr>
      <w:r>
        <w:rPr>
          <w:rFonts w:ascii="Times New Roman" w:hAnsi="Times New Roman"/>
          <w:color w:val="000000"/>
          <w:sz w:val="16"/>
        </w:rPr>
        <w:t>[17] T. S. Kelso, 'CelesTrak General Perturbation (GP) Data Formats and Orbit Mean-Elements Messages,' CelesTrak Documentation, Mar. 2026. URL: https://celestrak.org/NORAD/documentation/gp-data-formats.php.</w:t>
      </w:r>
    </w:p>
    <w:p>
      <w:pPr>
        <w:spacing w:before="0" w:after="50" w:line="240" w:lineRule="auto"/>
        <w:ind w:left="360" w:hanging="360"/>
        <w:jc w:val="both"/>
      </w:pPr>
      <w:r>
        <w:rPr>
          <w:rFonts w:ascii="Times New Roman" w:hAnsi="Times New Roman"/>
          <w:color w:val="000000"/>
          <w:sz w:val="16"/>
        </w:rPr>
        <w:t>[18] S. Wachter, B. Mittelstadt, and C. Russell, 'Counterfactual Explanations without Opening the Black Box: Automated Decisions and the GDPR,' Harvard J. Law &amp; Tech., vol. 31, no. 2, pp. 841–887, 2018.</w:t>
      </w:r>
    </w:p>
    <w:p>
      <w:pPr>
        <w:spacing w:before="0" w:after="50" w:line="240" w:lineRule="auto"/>
        <w:ind w:left="360" w:hanging="360"/>
        <w:jc w:val="both"/>
      </w:pPr>
      <w:r>
        <w:rPr>
          <w:rFonts w:ascii="Times New Roman" w:hAnsi="Times New Roman"/>
          <w:color w:val="000000"/>
          <w:sz w:val="16"/>
        </w:rPr>
        <w:t>[19] S. M. Lundberg and S.-I. Lee, 'A Unified Approach to Interpreting Model Predictions,' in Advances in Neural Information Processing Systems (NeurIPS 2017), vol. 30, pp. 4765–4774.</w:t>
      </w:r>
    </w:p>
    <w:p>
      <w:pPr>
        <w:spacing w:before="0" w:after="50" w:line="240" w:lineRule="auto"/>
        <w:ind w:left="360" w:hanging="360"/>
        <w:jc w:val="both"/>
      </w:pPr>
      <w:r>
        <w:rPr>
          <w:rFonts w:ascii="Times New Roman" w:hAnsi="Times New Roman"/>
          <w:color w:val="000000"/>
          <w:sz w:val="16"/>
        </w:rPr>
        <w:t>[20] M. T. Ribeiro, S. Singh, and C. Guestrin, '"Why Should I Trust You?": Explaining the Predictions of Any Classifier,' in Proc. ACM SIGKDD 2016, pp. 1135–1144. DOI: 10.1145/2939672.2939778.</w:t>
      </w:r>
    </w:p>
    <w:p>
      <w:pPr>
        <w:spacing w:before="0" w:after="50" w:line="240" w:lineRule="auto"/>
        <w:ind w:left="360" w:hanging="360"/>
        <w:jc w:val="both"/>
      </w:pPr>
      <w:r>
        <w:rPr>
          <w:rFonts w:ascii="Times New Roman" w:hAnsi="Times New Roman"/>
          <w:color w:val="000000"/>
          <w:sz w:val="16"/>
        </w:rPr>
        <w:t>[21] P. Buneman, S. Khanna, and W.-C. Tan, 'Why and Where: A Characterization of Data Provenance,' in Database Theory — ICDT 2001, LNCS vol. 1973, Springer, 2001, pp. 316–330. DOI: 10.1007/3-540-44503-X_20.</w:t>
      </w:r>
    </w:p>
    <w:p>
      <w:pPr>
        <w:spacing w:before="0" w:after="50" w:line="240" w:lineRule="auto"/>
        <w:ind w:left="360" w:hanging="360"/>
        <w:jc w:val="both"/>
      </w:pPr>
      <w:r>
        <w:rPr>
          <w:rFonts w:ascii="Times New Roman" w:hAnsi="Times New Roman"/>
          <w:color w:val="000000"/>
          <w:sz w:val="16"/>
        </w:rPr>
        <w:t>[22] R. Parasuraman, T. B. Sheridan, and C. D. Wickens, 'A Model for Types and Levels of Human Interaction with Automation,' IEEE Trans. Syst., Man, Cybern. A, vol. 30, no. 3, pp. 286–297, May 2000. DOI: 10.1109/3477.844354.</w:t>
      </w:r>
    </w:p>
    <w:p>
      <w:pPr>
        <w:spacing w:before="0" w:after="50" w:line="240" w:lineRule="auto"/>
        <w:ind w:left="360" w:hanging="360"/>
        <w:jc w:val="both"/>
      </w:pPr>
      <w:r>
        <w:rPr>
          <w:rFonts w:ascii="Times New Roman" w:hAnsi="Times New Roman"/>
          <w:color w:val="000000"/>
          <w:sz w:val="16"/>
        </w:rPr>
        <w:t>[23] J.-C. Liou et al., 'Stability of the Future LEO Environment — An IADC Comparison Study,' in Proc. 6th European Conf. Space Debris (SDC6), Darmstadt, Germany, 2013, Paper 199.</w:t>
      </w:r>
    </w:p>
    <w:p>
      <w:pPr>
        <w:spacing w:before="0" w:after="50" w:line="240" w:lineRule="auto"/>
        <w:ind w:left="360" w:hanging="360"/>
        <w:jc w:val="both"/>
      </w:pPr>
      <w:r>
        <w:rPr>
          <w:rFonts w:ascii="Times New Roman" w:hAnsi="Times New Roman"/>
          <w:color w:val="000000"/>
          <w:sz w:val="16"/>
        </w:rPr>
        <w:t>[24] J.-C. Liou et al., 'The Effectiveness of Mitigation Measures in Stabilizing the LEO Environment,' NASA Orbital Debris Program Office, Tech. Rep., 2018.</w:t>
      </w:r>
    </w:p>
    <w:p>
      <w:pPr>
        <w:spacing w:before="0" w:after="50" w:line="240" w:lineRule="auto"/>
        <w:ind w:left="360" w:hanging="360"/>
        <w:jc w:val="both"/>
      </w:pPr>
      <w:r>
        <w:rPr>
          <w:rFonts w:ascii="Times New Roman" w:hAnsi="Times New Roman"/>
          <w:color w:val="000000"/>
          <w:sz w:val="16"/>
        </w:rPr>
        <w:t>[25] C. Guo, G. Pleiss, Y. Sun, and K. Q. Weinberger, 'On Calibration of Modern Neural Networks,' in Proc. ICML 2017, PMLR vol. 70, pp. 1321–1330.</w:t>
      </w:r>
    </w:p>
    <w:p>
      <w:pPr>
        <w:spacing w:before="0" w:after="50" w:line="240" w:lineRule="auto"/>
        <w:ind w:left="360" w:hanging="360"/>
        <w:jc w:val="both"/>
      </w:pPr>
      <w:r>
        <w:rPr>
          <w:rFonts w:ascii="Times New Roman" w:hAnsi="Times New Roman"/>
          <w:color w:val="000000"/>
          <w:sz w:val="16"/>
        </w:rPr>
        <w:t>[26] Y. Ovadia et al., 'Can You Trust Your Model's Uncertainty? Evaluating Predictive Uncertainty Under Dataset Shift,' in Advances in Neural Information Processing Systems (NeurIPS 2019), vol. 32, pp. 13991–14002.</w:t>
      </w:r>
    </w:p>
    <w:p>
      <w:pPr>
        <w:spacing w:before="0" w:after="50" w:line="240" w:lineRule="auto"/>
        <w:ind w:left="360" w:hanging="360"/>
        <w:jc w:val="both"/>
      </w:pPr>
      <w:r>
        <w:rPr>
          <w:rFonts w:ascii="Times New Roman" w:hAnsi="Times New Roman"/>
          <w:color w:val="000000"/>
          <w:sz w:val="16"/>
        </w:rPr>
        <w:t>[27] S. Amershi et al., 'Guidelines for Human-AI Interaction,' in Proc. ACM CHI 2019, Paper 3, pp. 1–13. DOI: 10.1145/3290605.3300233.</w:t>
      </w:r>
    </w:p>
    <w:p>
      <w:pPr>
        <w:spacing w:before="0" w:after="50" w:line="240" w:lineRule="auto"/>
        <w:ind w:left="360" w:hanging="360"/>
        <w:jc w:val="both"/>
      </w:pPr>
      <w:r>
        <w:rPr>
          <w:rFonts w:ascii="Times New Roman" w:hAnsi="Times New Roman"/>
          <w:color w:val="000000"/>
          <w:sz w:val="16"/>
        </w:rPr>
        <w:t>[28] P. H. Krisko and S. Flegel, 'ORDEM 3.0 and MASTER-2009 Modeled Small Debris Population Comparison,' Acta Astronautica, vol. 115, pp. 248–259, 2015. DOI: 10.1016/j.actaastro.2015.02.023.</w:t>
      </w:r>
    </w:p>
    <w:p>
      <w:pPr>
        <w:spacing w:before="0" w:after="50" w:line="240" w:lineRule="auto"/>
        <w:ind w:left="360" w:hanging="360"/>
        <w:jc w:val="both"/>
      </w:pPr>
      <w:r>
        <w:rPr>
          <w:rFonts w:ascii="Times New Roman" w:hAnsi="Times New Roman"/>
          <w:color w:val="000000"/>
          <w:sz w:val="16"/>
        </w:rPr>
        <w:t>[29] P. Lewis et al., 'Retrieval-Augmented Generation for Knowledge-Intensive NLP Tasks,' in Advances in Neural Information Processing Systems (NeurIPS 2020), vol. 33, pp. 9459–9474.</w:t>
      </w:r>
    </w:p>
    <w:p>
      <w:pPr>
        <w:spacing w:before="0" w:after="50" w:line="240" w:lineRule="auto"/>
        <w:ind w:left="360" w:hanging="360"/>
        <w:jc w:val="both"/>
      </w:pPr>
      <w:r>
        <w:rPr>
          <w:rFonts w:ascii="Times New Roman" w:hAnsi="Times New Roman"/>
          <w:color w:val="000000"/>
          <w:sz w:val="16"/>
        </w:rPr>
        <w:t>[30] Y. Gao et al., 'Retrieval-Augmented Generation for Large Language Models: A Survey,' arXiv preprint arXiv:2312.10997, Dec. 2023.</w:t>
      </w:r>
    </w:p>
    <w:p>
      <w:pPr>
        <w:spacing w:before="0" w:after="50" w:line="240" w:lineRule="auto"/>
        <w:ind w:left="360" w:hanging="360"/>
        <w:jc w:val="both"/>
      </w:pPr>
      <w:r>
        <w:rPr>
          <w:rFonts w:ascii="Times New Roman" w:hAnsi="Times New Roman"/>
          <w:color w:val="000000"/>
          <w:sz w:val="16"/>
        </w:rPr>
        <w:t>[31] T. Miller, 'Explanation in Artificial Intelligence: Insights from the Social Sciences,' Artificial Intelligence, vol. 267, pp. 1–38, Feb. 2019. DOI: 10.1016/j.artint.2018.07.007.</w:t>
      </w:r>
    </w:p>
    <w:p>
      <w:pPr>
        <w:spacing w:before="0" w:after="50" w:line="240" w:lineRule="auto"/>
        <w:ind w:left="360" w:hanging="360"/>
        <w:jc w:val="both"/>
      </w:pPr>
      <w:r>
        <w:rPr>
          <w:rFonts w:ascii="Times New Roman" w:hAnsi="Times New Roman"/>
          <w:color w:val="000000"/>
          <w:sz w:val="16"/>
        </w:rPr>
        <w:t>[32] R. Guidotti et al., 'A Survey of Methods for Explaining Black Box Models,' ACM Comput. Surv., vol. 51, no. 5, pp. 93:1–93:42, Aug. 2018. DOI: 10.1145/3236009.</w:t>
      </w:r>
    </w:p>
    <w:p>
      <w:pPr>
        <w:spacing w:before="0" w:after="50" w:line="240" w:lineRule="auto"/>
        <w:ind w:left="360" w:hanging="360"/>
        <w:jc w:val="both"/>
      </w:pPr>
      <w:r>
        <w:rPr>
          <w:rFonts w:ascii="Times New Roman" w:hAnsi="Times New Roman"/>
          <w:color w:val="000000"/>
          <w:sz w:val="16"/>
        </w:rPr>
        <w:t>[33] D. Sculley et al., 'Hidden Technical Debt in Machine Learning Systems,' in Advances in Neural Information Processing Systems (NeurIPS 2015), vol. 28, pp. 2503–2511.</w:t>
      </w:r>
    </w:p>
    <w:p>
      <w:pPr>
        <w:spacing w:before="0" w:after="50" w:line="240" w:lineRule="auto"/>
        <w:ind w:left="360" w:hanging="360"/>
        <w:jc w:val="both"/>
      </w:pPr>
      <w:r>
        <w:rPr>
          <w:rFonts w:ascii="Times New Roman" w:hAnsi="Times New Roman"/>
          <w:color w:val="000000"/>
          <w:sz w:val="16"/>
        </w:rPr>
        <w:t>[34] IADC, 'IADC Space Debris Mitigation Guidelines,' Document IADC-02-01, Revision 2, Mar. 2020. URL: https://www.iadc-home.org/documents_public/file_down/id/5836.</w:t>
      </w:r>
    </w:p>
    <w:p>
      <w:pPr>
        <w:spacing w:before="0" w:after="50" w:line="240" w:lineRule="auto"/>
        <w:ind w:left="360" w:hanging="360"/>
        <w:jc w:val="both"/>
      </w:pPr>
      <w:r>
        <w:rPr>
          <w:rFonts w:ascii="Times New Roman" w:hAnsi="Times New Roman"/>
          <w:color w:val="000000"/>
          <w:sz w:val="16"/>
        </w:rPr>
        <w:t>[35] UNOOSA, 'Space Debris Mitigation Guidelines of the Committee on the Peaceful Uses of Outer Space,' United Nations, Vienna, ST/SPACE/49, 2010.</w:t>
      </w:r>
    </w:p>
    <w:p>
      <w:pPr>
        <w:spacing w:before="0" w:after="50" w:line="240" w:lineRule="auto"/>
        <w:ind w:left="360" w:hanging="360"/>
        <w:jc w:val="both"/>
      </w:pPr>
      <w:r>
        <w:rPr>
          <w:rFonts w:ascii="Times New Roman" w:hAnsi="Times New Roman"/>
          <w:color w:val="000000"/>
          <w:sz w:val="16"/>
        </w:rPr>
        <w:t>[36] UN COPUOS, 'Space Debris Compendium,' Legal Subcommittee, A/AC.105/C.2/2025, May 2025.</w:t>
      </w:r>
    </w:p>
    <w:p>
      <w:pPr>
        <w:spacing w:before="0" w:after="50" w:line="240" w:lineRule="auto"/>
        <w:ind w:left="360" w:hanging="360"/>
        <w:jc w:val="both"/>
      </w:pPr>
      <w:r>
        <w:rPr>
          <w:rFonts w:ascii="Times New Roman" w:hAnsi="Times New Roman"/>
          <w:color w:val="000000"/>
          <w:sz w:val="16"/>
        </w:rPr>
        <w:t>[37] NIST, 'Artificial Intelligence Risk Management Framework (AI RMF 1.0),' NIST AI 100-1, Jan. 2023.</w:t>
      </w:r>
    </w:p>
    <w:p>
      <w:pPr>
        <w:spacing w:before="0" w:after="50" w:line="240" w:lineRule="auto"/>
        <w:ind w:left="360" w:hanging="360"/>
        <w:jc w:val="both"/>
      </w:pPr>
      <w:r>
        <w:rPr>
          <w:rFonts w:ascii="Times New Roman" w:hAnsi="Times New Roman"/>
          <w:color w:val="000000"/>
          <w:sz w:val="16"/>
        </w:rPr>
        <w:t>[38] FAA, 'Mitigation Methods for Launch Vehicle Upper Stages on the Creation of Orbital Debris,' NPRM, Docket No. FAA-2023-1858, RIN 2120-AK81, Sep. 2023.</w:t>
      </w:r>
    </w:p>
    <w:p>
      <w:pPr>
        <w:spacing w:before="0" w:after="50" w:line="240" w:lineRule="auto"/>
        <w:ind w:left="360" w:hanging="360"/>
        <w:jc w:val="both"/>
      </w:pPr>
      <w:r>
        <w:rPr>
          <w:rFonts w:ascii="Times New Roman" w:hAnsi="Times New Roman"/>
          <w:color w:val="000000"/>
          <w:sz w:val="16"/>
        </w:rPr>
        <w:t>[39] ISRO, 'Debris-Free Space Missions (DFSM) by 2030: Policy Directive and Implementation Roadmap,' Bengaluru, India, Apr. 2024. URL: https://www.isro.gov.in/Debris_Free_Space_Missions.html.</w:t>
      </w:r>
    </w:p>
    <w:p>
      <w:pPr>
        <w:spacing w:before="0" w:after="50" w:line="240" w:lineRule="auto"/>
        <w:ind w:left="360" w:hanging="360"/>
        <w:jc w:val="both"/>
      </w:pPr>
      <w:r>
        <w:rPr>
          <w:rFonts w:ascii="Times New Roman" w:hAnsi="Times New Roman"/>
          <w:color w:val="000000"/>
          <w:sz w:val="16"/>
        </w:rPr>
        <w:t>[40] Hackyard, 'Hackyard Build 2026: Official Participant Guide &amp; Selection Results,' IIT Guwahati, Oct. 2026. URL: https://hackyard.org/build2026/result.</w:t>
      </w:r>
    </w:p>
    <w:sectPr w:rsidR="00FC693F" w:rsidRPr="0006063C" w:rsidSect="00034616">
      <w:footerReference w:type="first" r:id="rId9"/>
      <w:footerReference w:type="default" r:id="rId10"/>
      <w:pgSz w:w="12240" w:h="15840"/>
      <w:pgMar w:top="1440" w:right="216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718096"/>
        <w:sz w:val="16"/>
      </w:rPr>
      <w:t>_________________________________________</w:t>
      <w:br/>
    </w:r>
    <w:r>
      <w:rPr>
        <w:rFonts w:ascii="Times New Roman" w:hAnsi="Times New Roman"/>
        <w:color w:val="1A202C"/>
        <w:sz w:val="16"/>
      </w:rPr>
      <w:t>*Team TwinForge (Narayan Kumar Jha, Aditya Kumar Sharma, Roshan Kumar Singh) · Project ID: 4afc0da9-895d-4727-befa-772166bd5dd9</w:t>
      <w:br/>
      <w:t xml:space="preserve">  Hackyard Build 2026 Wave 3 Finalist, IIT Guwahati (24–25 Oct 2026). Verification: https://hackyard.org/build2026/result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